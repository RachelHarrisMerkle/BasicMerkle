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AI Steerco Kickoff: asks to send</w:t>
      </w:r>
    </w:p>
    <w:p>
      <w:pPr>
        <w:spacing w:after="120"/>
      </w:pPr>
      <w:r>
        <w:rPr>
          <w:b w:val="0"/>
          <w:i/>
          <w:color w:val="60607D"/>
        </w:rPr>
        <w:t>Copy one section at a time into an email. Fill in the three things in [brackets]: the kickoff date, your reply deadline, and where to reply.</w:t>
      </w:r>
    </w:p>
    <w:p>
      <w:pPr>
        <w:spacing w:after="120"/>
      </w:pPr>
      <w:r>
        <w:rPr>
          <w:b w:val="0"/>
          <w:i/>
          <w:color w:val="60607D"/>
        </w:rPr>
        <w:t>Each section is written to stand on its own, so nobody needs to see the other emails.</w:t>
      </w:r>
    </w:p>
    <w:p>
      <w:pPr>
        <w:pStyle w:val="Heading2"/>
      </w:pPr>
      <w:r>
        <w:rPr>
          <w:color w:val="000000"/>
        </w:rPr>
        <w:t>What is in here</w:t>
      </w:r>
    </w:p>
    <w:p>
      <w:pPr>
        <w:pStyle w:val="ListBullet"/>
        <w:spacing w:after="40"/>
      </w:pPr>
      <w:r>
        <w:rPr>
          <w:b/>
        </w:rPr>
        <w:t>1. Deana Derocha and Stephen Meyer</w:t>
      </w:r>
      <w:r>
        <w:t xml:space="preserve"> (DDM leads, who pass the ask to their teams)</w:t>
      </w:r>
    </w:p>
    <w:p>
      <w:pPr>
        <w:pStyle w:val="ListBullet"/>
        <w:spacing w:after="40"/>
      </w:pPr>
      <w:r>
        <w:rPr>
          <w:b/>
        </w:rPr>
        <w:t>2. Chris McComas and Chris Kostakis</w:t>
      </w:r>
      <w:r>
        <w:t xml:space="preserve"> (DBT leads, who pass the ask to their teams)</w:t>
      </w:r>
    </w:p>
    <w:p>
      <w:pPr>
        <w:pStyle w:val="ListBullet"/>
        <w:spacing w:after="40"/>
      </w:pPr>
      <w:r>
        <w:rPr>
          <w:b/>
        </w:rPr>
        <w:t>3. Dan Knauf</w:t>
      </w:r>
      <w:r>
        <w:t xml:space="preserve"> (fireside chat)</w:t>
      </w:r>
    </w:p>
    <w:p>
      <w:pPr>
        <w:pStyle w:val="ListBullet"/>
        <w:spacing w:after="40"/>
      </w:pPr>
      <w:r>
        <w:rPr>
          <w:b/>
        </w:rPr>
        <w:t>4. Dan Knauf and Trisha</w:t>
      </w:r>
      <w:r>
        <w:t xml:space="preserve"> (Risk Review and priorities)</w:t>
      </w:r>
    </w:p>
    <w:p>
      <w:pPr>
        <w:pStyle w:val="ListBullet"/>
        <w:spacing w:after="40"/>
      </w:pPr>
      <w:r>
        <w:rPr>
          <w:b/>
        </w:rPr>
        <w:t>5. Katherine Jones-Siemsen</w:t>
      </w:r>
      <w:r>
        <w:t xml:space="preserve"> (AI market moves)</w:t>
      </w:r>
    </w:p>
    <w:p>
      <w:pPr>
        <w:pStyle w:val="ListBullet"/>
        <w:spacing w:after="40"/>
      </w:pPr>
      <w:r>
        <w:rPr>
          <w:b/>
        </w:rPr>
        <w:t>6. Dave Brabec, cc Dan Knauf</w:t>
      </w:r>
      <w:r>
        <w:t xml:space="preserve"> (Best practice hub)</w:t>
      </w:r>
    </w:p>
    <w:p>
      <w:pPr>
        <w:pStyle w:val="ListBullet"/>
        <w:spacing w:after="40"/>
      </w:pPr>
      <w:r>
        <w:rPr>
          <w:b/>
        </w:rPr>
        <w:t>7. Mike Monacelli</w:t>
      </w:r>
      <w:r>
        <w:t xml:space="preserve"> (Client &amp; Commercial)</w:t>
      </w:r>
    </w:p>
    <w:p>
      <w:pPr>
        <w:pStyle w:val="ListBullet"/>
        <w:spacing w:after="40"/>
      </w:pPr>
      <w:r>
        <w:rPr>
          <w:b/>
        </w:rPr>
        <w:t>8. Alex Willard</w:t>
      </w:r>
      <w:r>
        <w:t xml:space="preserve"> (AI Commercial guidance teaser)</w:t>
      </w:r>
    </w:p>
    <w:p>
      <w:pPr>
        <w:pStyle w:val="ListBullet"/>
        <w:spacing w:after="40"/>
      </w:pPr>
      <w:r>
        <w:rPr>
          <w:b/>
        </w:rPr>
        <w:t>9. Tony Toubia</w:t>
      </w:r>
      <w:r>
        <w:t xml:space="preserve"> (Solutioning)</w:t>
      </w:r>
    </w:p>
    <w:p>
      <w:pPr>
        <w:pStyle w:val="ListBullet"/>
        <w:spacing w:after="40"/>
      </w:pPr>
      <w:r>
        <w:rPr>
          <w:b/>
        </w:rPr>
        <w:t>10. Jason Van Peeren</w:t>
      </w:r>
      <w:r>
        <w:t xml:space="preserve"> (AI Advisory)</w:t>
      </w:r>
    </w:p>
    <w:p>
      <w:pPr>
        <w:pStyle w:val="ListBullet"/>
        <w:spacing w:after="40"/>
      </w:pPr>
      <w:r>
        <w:rPr>
          <w:b/>
        </w:rPr>
        <w:t>11. Adam Organ</w:t>
      </w:r>
      <w:r>
        <w:t xml:space="preserve"> (Romulus walkthrough)</w:t>
      </w:r>
    </w:p>
    <w:p>
      <w:pPr>
        <w:pStyle w:val="ListBullet"/>
        <w:spacing w:after="40"/>
      </w:pPr>
      <w:r>
        <w:rPr>
          <w:b/>
        </w:rPr>
        <w:t>12. Everyone in the AI Pre-Meet</w:t>
      </w:r>
      <w:r>
        <w:t xml:space="preserve"> (open call)</w:t>
      </w:r>
    </w:p>
    <w:p>
      <w:r>
        <w:br w:type="page"/>
      </w:r>
    </w:p>
    <w:p>
      <w:pPr>
        <w:pStyle w:val="Heading2"/>
      </w:pPr>
      <w:r>
        <w:rPr>
          <w:color w:val="000000"/>
        </w:rPr>
        <w:t>1. Deana Derocha and Stephen Meyer (DDM)</w:t>
      </w:r>
    </w:p>
    <w:p>
      <w:pPr>
        <w:spacing w:after="0"/>
      </w:pPr>
      <w:r>
        <w:rPr>
          <w:b w:val="0"/>
          <w:i w:val="0"/>
          <w:color w:val="60607D"/>
          <w:sz w:val="20"/>
        </w:rPr>
        <w:t>To: Deana Derocha and Stephen Meyer (DDM)</w:t>
      </w:r>
    </w:p>
    <w:p>
      <w:pPr>
        <w:spacing w:after="160"/>
      </w:pPr>
      <w:r>
        <w:rPr>
          <w:b w:val="0"/>
          <w:i w:val="0"/>
          <w:color w:val="60607D"/>
          <w:sz w:val="20"/>
        </w:rPr>
        <w:t>Subject: AI Steerco kickoff: DDM items. Can you confirm and pass along?</w:t>
      </w:r>
    </w:p>
    <w:p>
      <w:pPr>
        <w:spacing w:after="120"/>
      </w:pPr>
      <w:r>
        <w:rPr>
          <w:b w:val="0"/>
          <w:i w:val="0"/>
        </w:rPr>
        <w:t>We're holding the AI Steerco kickoff on [DATE]. We want to cover a lot to help everyone jump-start, but it won't be the only things we cover over time. DDM has a lot going on, and I would like your help getting the right people ready.</w:t>
      </w:r>
    </w:p>
    <w:p>
      <w:pPr>
        <w:spacing w:after="120"/>
      </w:pPr>
      <w:r>
        <w:rPr>
          <w:b w:val="0"/>
          <w:i w:val="0"/>
        </w:rPr>
        <w:t>Here is what I have for DDM. Can you confirm it is right, tell me who is missing, and pass the ask to each person?</w:t>
      </w:r>
    </w:p>
    <w:p>
      <w:pPr>
        <w:pStyle w:val="ListBullet"/>
        <w:spacing w:after="40"/>
      </w:pPr>
      <w:r>
        <w:rPr>
          <w:b/>
        </w:rPr>
        <w:t xml:space="preserve">Client AI Operating Agreement: Stephen Meyer. </w:t>
      </w:r>
      <w:r>
        <w:t>After you share it, we will open a discussion: should we pursue it, who wants to help, and what is the value for the whole group?</w:t>
      </w:r>
    </w:p>
    <w:p>
      <w:pPr>
        <w:pStyle w:val="ListBullet"/>
        <w:spacing w:after="40"/>
      </w:pPr>
      <w:r>
        <w:rPr>
          <w:b/>
        </w:rPr>
        <w:t xml:space="preserve">Measurement Framework and Reporting: Stephen Meyer. </w:t>
      </w:r>
      <w:r>
        <w:t>Same discussion afterwards: should we pursue it, who wants to help, and the value across the group.</w:t>
      </w:r>
    </w:p>
    <w:p>
      <w:pPr>
        <w:pStyle w:val="ListBullet"/>
        <w:spacing w:after="40"/>
      </w:pPr>
      <w:r>
        <w:rPr>
          <w:b/>
        </w:rPr>
        <w:t xml:space="preserve">AI Decisioning: Barry Latimer. </w:t>
      </w:r>
      <w:r>
        <w:t>I am reading this as AI deciding individual customer journeys inside CRM tools like Braze and Hightouch (for example one email, two SMS and one in-app message for one person), instead of fully planned campaigns. Barry, please correct me if that is not what you mean.</w:t>
      </w:r>
    </w:p>
    <w:p>
      <w:pPr>
        <w:pStyle w:val="ListBullet"/>
        <w:spacing w:after="40"/>
      </w:pPr>
      <w:r>
        <w:rPr>
          <w:b/>
        </w:rPr>
        <w:t xml:space="preserve">ResTech and Synthetic Data: Kartik Poduval and Christopher Cottam. </w:t>
      </w:r>
      <w:r>
        <w:t>What the market research team has built and has on the roadmap. As I understand it, synthetic data augments primary research and does not replace it, and researchers still validate how closely synthetic respondents match real ones. MCI is exploring the same idea, with synthetic personas to interrogate data and synthetic datasets for prototyping.</w:t>
      </w:r>
    </w:p>
    <w:p>
      <w:pPr>
        <w:pStyle w:val="ListBullet"/>
        <w:spacing w:after="40"/>
      </w:pPr>
      <w:r>
        <w:rPr>
          <w:b/>
        </w:rPr>
        <w:t xml:space="preserve">AI Delivery Lifecycle (AI DLC): David Case, Robert Bush and Derelle Redmond. </w:t>
      </w:r>
      <w:r>
        <w:t>We cover this together with DBT. It is one of Pete's top priorities. Chris Kostakis has a software delivery lifecycle framework for DBT, and we are connecting with him to see if we can adopt that Claude-led process on our other development teams. For the kickoff, I would like DDM's view of where this could go for you.</w:t>
      </w:r>
    </w:p>
    <w:p>
      <w:pPr>
        <w:pStyle w:val="ListBullet"/>
        <w:spacing w:after="40"/>
      </w:pPr>
      <w:r>
        <w:rPr>
          <w:b/>
        </w:rPr>
        <w:t xml:space="preserve">Spotlight on change management: Stephen Meyer. </w:t>
      </w:r>
      <w:r>
        <w:t>What Google shared at their conference about how they handle change management, and how it could apply to us.</w:t>
      </w:r>
    </w:p>
    <w:p>
      <w:pPr>
        <w:pStyle w:val="ListBullet"/>
        <w:spacing w:after="40"/>
      </w:pPr>
      <w:r>
        <w:rPr>
          <w:b/>
        </w:rPr>
        <w:t xml:space="preserve">Anything else. </w:t>
      </w:r>
      <w:r>
        <w:t>Is DDM working on anything I do not know about that the group should hear?</w:t>
      </w:r>
    </w:p>
    <w:p>
      <w:pPr>
        <w:spacing w:after="40"/>
      </w:pPr>
      <w:r>
        <w:rPr>
          <w:b/>
          <w:i w:val="0"/>
        </w:rPr>
        <w:t>How to prepare</w:t>
      </w:r>
    </w:p>
    <w:p>
      <w:pPr>
        <w:spacing w:after="120"/>
      </w:pPr>
      <w:r>
        <w:rPr>
          <w:b w:val="0"/>
          <w:i w:val="0"/>
        </w:rPr>
        <w:t>Please don't build anything new. Bring what you already have, and we'll make it a discussion. If it helps people get organized, here is what I will be listening for on each item: the problem you are solving, how you went or are going about it, the value you got or expect to get, what you are building it on, and where it could go next, including what you need from the group. We have simple templates at the end of the AI Steerco Pre-Meet deck if you would like them. A screenshot or an existing deck works just as well.</w:t>
      </w:r>
    </w:p>
    <w:p>
      <w:pPr>
        <w:spacing w:after="120"/>
      </w:pPr>
      <w:r>
        <w:rPr>
          <w:b w:val="0"/>
          <w:i w:val="0"/>
        </w:rPr>
        <w:t>Could you reply by [DEADLINE] at [WHERE TO REPLY]? Thank you for passing this to your teams.</w:t>
      </w:r>
    </w:p>
    <w:p>
      <w:pPr>
        <w:spacing w:after="40"/>
      </w:pPr>
      <w:r>
        <w:rPr>
          <w:b w:val="0"/>
          <w:i w:val="0"/>
        </w:rPr>
        <w:t>Thank you!</w:t>
      </w:r>
    </w:p>
    <w:p>
      <w:pPr>
        <w:spacing w:after="280"/>
      </w:pPr>
      <w:r>
        <w:rPr>
          <w:b w:val="0"/>
          <w:i w:val="0"/>
        </w:rPr>
        <w:t>Rachel</w:t>
      </w:r>
    </w:p>
    <w:p>
      <w:r>
        <w:br w:type="page"/>
      </w:r>
    </w:p>
    <w:p>
      <w:pPr>
        <w:pStyle w:val="Heading2"/>
      </w:pPr>
      <w:r>
        <w:rPr>
          <w:color w:val="000000"/>
        </w:rPr>
        <w:t>2. Chris McComas and Chris Kostakis (DBT)</w:t>
      </w:r>
    </w:p>
    <w:p>
      <w:pPr>
        <w:spacing w:after="0"/>
      </w:pPr>
      <w:r>
        <w:rPr>
          <w:b w:val="0"/>
          <w:i w:val="0"/>
          <w:color w:val="60607D"/>
          <w:sz w:val="20"/>
        </w:rPr>
        <w:t>To: Chris McComas and Chris Kostakis (DBT)</w:t>
      </w:r>
    </w:p>
    <w:p>
      <w:pPr>
        <w:spacing w:after="160"/>
      </w:pPr>
      <w:r>
        <w:rPr>
          <w:b w:val="0"/>
          <w:i w:val="0"/>
          <w:color w:val="60607D"/>
          <w:sz w:val="20"/>
        </w:rPr>
        <w:t>Subject: AI Steerco kickoff: DBT items. Can you confirm and pass along?</w:t>
      </w:r>
    </w:p>
    <w:p>
      <w:pPr>
        <w:spacing w:after="120"/>
      </w:pPr>
      <w:r>
        <w:rPr>
          <w:b w:val="0"/>
          <w:i w:val="0"/>
        </w:rPr>
        <w:t>We're holding the AI Steerco kickoff on [DATE]. We want to cover a lot to help everyone jump-start, but it won't be the only things we cover over time. DBT has several priorities I would love to cover, and I would like your help getting the right people ready.</w:t>
      </w:r>
    </w:p>
    <w:p>
      <w:pPr>
        <w:spacing w:after="120"/>
      </w:pPr>
      <w:r>
        <w:rPr>
          <w:b w:val="0"/>
          <w:i w:val="0"/>
        </w:rPr>
        <w:t>Here is what I have for DBT. Can you confirm it is right, tell me who is missing, and pass the ask to each person?</w:t>
      </w:r>
    </w:p>
    <w:p>
      <w:pPr>
        <w:pStyle w:val="ListBullet"/>
        <w:spacing w:after="40"/>
      </w:pPr>
      <w:r>
        <w:rPr>
          <w:b/>
        </w:rPr>
        <w:t>AI Discoverability: Alex Clemmons and Ethan Hanson.</w:t>
      </w:r>
      <w:r/>
    </w:p>
    <w:p>
      <w:pPr>
        <w:pStyle w:val="ListBullet"/>
        <w:spacing w:after="40"/>
      </w:pPr>
      <w:r>
        <w:rPr>
          <w:b/>
        </w:rPr>
        <w:t>AI Yields (content audit and enrichment for LLMO): Markus Sheldon.</w:t>
      </w:r>
      <w:r/>
    </w:p>
    <w:p>
      <w:pPr>
        <w:pStyle w:val="ListBullet"/>
        <w:spacing w:after="40"/>
      </w:pPr>
      <w:r>
        <w:rPr>
          <w:b/>
        </w:rPr>
        <w:t>Design System Agentification: Dave Calleja.</w:t>
      </w:r>
      <w:r/>
    </w:p>
    <w:p>
      <w:pPr>
        <w:pStyle w:val="ListBullet"/>
        <w:spacing w:after="40"/>
      </w:pPr>
      <w:r>
        <w:rPr>
          <w:b/>
        </w:rPr>
        <w:t>Salesforce Agentic Harness: Markus Sheldon and Joe Anzalone.</w:t>
      </w:r>
      <w:r/>
    </w:p>
    <w:p>
      <w:pPr>
        <w:pStyle w:val="ListBullet"/>
        <w:spacing w:after="40"/>
      </w:pPr>
      <w:r>
        <w:rPr>
          <w:b/>
        </w:rPr>
        <w:t xml:space="preserve">AI Delivery Lifecycle (AI DLC): Chris Kostakis. </w:t>
      </w:r>
      <w:r>
        <w:t>We cover this together with DDM, and it is one of Pete's top priorities. Chris, I would like you to take the group through what has already been done, the value it has added, and where you see it going. DDM is looking at whether your Claude-led software delivery lifecycle can be adopted on their development teams, so it would help to say what is shareable.</w:t>
      </w:r>
    </w:p>
    <w:p>
      <w:pPr>
        <w:pStyle w:val="ListBullet"/>
        <w:spacing w:after="40"/>
      </w:pPr>
      <w:r>
        <w:rPr>
          <w:b/>
        </w:rPr>
        <w:t xml:space="preserve">Anything else. </w:t>
      </w:r>
      <w:r>
        <w:t>Is DBT working on any other AI priorities I do not know about that could be relevant to the group?</w:t>
      </w:r>
    </w:p>
    <w:p>
      <w:pPr>
        <w:spacing w:after="40"/>
      </w:pPr>
      <w:r>
        <w:rPr>
          <w:b/>
          <w:i w:val="0"/>
        </w:rPr>
        <w:t>How to prepare</w:t>
      </w:r>
    </w:p>
    <w:p>
      <w:pPr>
        <w:spacing w:after="120"/>
      </w:pPr>
      <w:r>
        <w:rPr>
          <w:b w:val="0"/>
          <w:i w:val="0"/>
        </w:rPr>
        <w:t>Please don't build anything new. Bring what you already have, and we'll make it a discussion. If it helps people get organized, here is what I will be listening for on each item: the problem you are solving, how you went or are going about it, the value you got or expect to get, what you are building it on, and where it could go next, including what you need from the group. We have simple templates at the end of the AI Steerco Pre-Meet deck if you would like them. A screenshot or an existing deck works just as well.</w:t>
      </w:r>
    </w:p>
    <w:p>
      <w:pPr>
        <w:spacing w:after="120"/>
      </w:pPr>
      <w:r>
        <w:rPr>
          <w:b w:val="0"/>
          <w:i w:val="0"/>
        </w:rPr>
        <w:t>Could you reply by [DEADLINE] at [WHERE TO REPLY]? Thank you for passing this to your teams.</w:t>
      </w:r>
    </w:p>
    <w:p>
      <w:pPr>
        <w:spacing w:after="40"/>
      </w:pPr>
      <w:r>
        <w:rPr>
          <w:b w:val="0"/>
          <w:i w:val="0"/>
        </w:rPr>
        <w:t>Thank you!</w:t>
      </w:r>
    </w:p>
    <w:p>
      <w:pPr>
        <w:spacing w:after="280"/>
      </w:pPr>
      <w:r>
        <w:rPr>
          <w:b w:val="0"/>
          <w:i w:val="0"/>
        </w:rPr>
        <w:t>Rachel</w:t>
      </w:r>
    </w:p>
    <w:p>
      <w:r>
        <w:br w:type="page"/>
      </w:r>
    </w:p>
    <w:p>
      <w:pPr>
        <w:pStyle w:val="Heading2"/>
      </w:pPr>
      <w:r>
        <w:rPr>
          <w:color w:val="000000"/>
        </w:rPr>
        <w:t>3. Dan Knauf</w:t>
      </w:r>
    </w:p>
    <w:p>
      <w:pPr>
        <w:spacing w:after="0"/>
      </w:pPr>
      <w:r>
        <w:rPr>
          <w:b w:val="0"/>
          <w:i w:val="0"/>
          <w:color w:val="60607D"/>
          <w:sz w:val="20"/>
        </w:rPr>
        <w:t>To: Dan Knauf</w:t>
      </w:r>
    </w:p>
    <w:p>
      <w:pPr>
        <w:spacing w:after="160"/>
      </w:pPr>
      <w:r>
        <w:rPr>
          <w:b w:val="0"/>
          <w:i w:val="0"/>
          <w:color w:val="60607D"/>
          <w:sz w:val="20"/>
        </w:rPr>
        <w:t>Subject: AI Steerco kickoff: a fireside chat with you</w:t>
      </w:r>
    </w:p>
    <w:p>
      <w:pPr>
        <w:spacing w:after="120"/>
      </w:pPr>
      <w:r>
        <w:rPr>
          <w:b w:val="0"/>
          <w:i w:val="0"/>
        </w:rPr>
        <w:t>We're holding the AI Steerco kickoff on [DATE]. We want to cover a lot to help everyone jump-start, but it won't be the only things we cover over time. I would like your segment to be a fireside chat, not a presentation, so there is nothing for you to prepare.</w:t>
      </w:r>
    </w:p>
    <w:p>
      <w:pPr>
        <w:spacing w:after="120"/>
      </w:pPr>
      <w:r>
        <w:rPr>
          <w:b w:val="0"/>
          <w:i w:val="0"/>
        </w:rPr>
        <w:t>Here are the questions I am thinking of. Tell me which ones you like, which to cut, and what is off limits.</w:t>
      </w:r>
    </w:p>
    <w:p>
      <w:pPr>
        <w:spacing w:after="40"/>
      </w:pPr>
      <w:r>
        <w:rPr>
          <w:b/>
          <w:i w:val="0"/>
        </w:rPr>
        <w:t>Warm-up</w:t>
      </w:r>
    </w:p>
    <w:p>
      <w:pPr>
        <w:pStyle w:val="ListBullet"/>
        <w:spacing w:after="40"/>
      </w:pPr>
      <w:r>
        <w:t>What did you think AI was doing here when you walked in, and what surprised you most?</w:t>
      </w:r>
    </w:p>
    <w:p>
      <w:pPr>
        <w:pStyle w:val="ListBullet"/>
        <w:spacing w:after="40"/>
      </w:pPr>
      <w:r>
        <w:t>What has gone better than you expected, and what has gone worse?</w:t>
      </w:r>
    </w:p>
    <w:p>
      <w:pPr>
        <w:spacing w:after="40"/>
      </w:pPr>
      <w:r>
        <w:rPr>
          <w:b/>
          <w:i w:val="0"/>
        </w:rPr>
        <w:t>The journey</w:t>
      </w:r>
    </w:p>
    <w:p>
      <w:pPr>
        <w:pStyle w:val="ListBullet"/>
        <w:spacing w:after="40"/>
      </w:pPr>
      <w:r>
        <w:t>If you could rewind to your first day, what would you do differently?</w:t>
      </w:r>
    </w:p>
    <w:p>
      <w:pPr>
        <w:pStyle w:val="ListBullet"/>
        <w:spacing w:after="40"/>
      </w:pPr>
      <w:r>
        <w:t>When did you realize this was going to be bigger than a side project?</w:t>
      </w:r>
    </w:p>
    <w:p>
      <w:pPr>
        <w:spacing w:after="40"/>
      </w:pPr>
      <w:r>
        <w:rPr>
          <w:b/>
          <w:i w:val="0"/>
        </w:rPr>
        <w:t>The topics I would like to touch</w:t>
      </w:r>
    </w:p>
    <w:p>
      <w:pPr>
        <w:pStyle w:val="ListBullet"/>
        <w:spacing w:after="40"/>
      </w:pPr>
      <w:r>
        <w:t>Budget: if we get more budget, what would you spend it on first, and what does that mean for the teams in the room?</w:t>
      </w:r>
    </w:p>
    <w:p>
      <w:pPr>
        <w:pStyle w:val="ListBullet"/>
        <w:spacing w:after="40"/>
      </w:pPr>
      <w:r>
        <w:t>Multiplayer: where does working together in one shared AI space change how teams work?</w:t>
      </w:r>
    </w:p>
    <w:p>
      <w:pPr>
        <w:pStyle w:val="ListBullet"/>
        <w:spacing w:after="40"/>
      </w:pPr>
      <w:r>
        <w:t>Vercel: why Vercel, and what has it unlocked for us?</w:t>
      </w:r>
    </w:p>
    <w:p>
      <w:pPr>
        <w:pStyle w:val="ListBullet"/>
        <w:spacing w:after="40"/>
      </w:pPr>
      <w:r>
        <w:t>Local LLMs: why run models locally, and when does it matter?</w:t>
      </w:r>
    </w:p>
    <w:p>
      <w:pPr>
        <w:spacing w:after="40"/>
      </w:pPr>
      <w:r>
        <w:rPr>
          <w:b/>
          <w:i w:val="0"/>
        </w:rPr>
        <w:t>Looking ahead</w:t>
      </w:r>
    </w:p>
    <w:p>
      <w:pPr>
        <w:pStyle w:val="ListBullet"/>
        <w:spacing w:after="40"/>
      </w:pPr>
      <w:r>
        <w:t>What do you want this room to do in the next 90 days?</w:t>
      </w:r>
    </w:p>
    <w:p>
      <w:pPr>
        <w:pStyle w:val="ListBullet"/>
        <w:spacing w:after="40"/>
      </w:pPr>
      <w:r>
        <w:t>What would you tell a team that is nervous about getting started?</w:t>
      </w:r>
    </w:p>
    <w:p>
      <w:pPr>
        <w:pStyle w:val="ListBullet"/>
        <w:spacing w:after="40"/>
      </w:pPr>
      <w:r>
        <w:t>Rapid fire: favorite tool right now, one thing you would retire, one prediction.</w:t>
      </w:r>
    </w:p>
    <w:p>
      <w:pPr>
        <w:spacing w:after="120"/>
      </w:pPr>
      <w:r>
        <w:rPr>
          <w:b w:val="0"/>
          <w:i w:val="0"/>
        </w:rPr>
        <w:t>If there are a few milestones you would like me to mention in the introduction (where we stood before you joined, and what has happened since), send them over and I will work them in. Could you reply by [DEADLINE] at [WHERE TO REPLY]?</w:t>
      </w:r>
    </w:p>
    <w:p>
      <w:pPr>
        <w:spacing w:after="40"/>
      </w:pPr>
      <w:r>
        <w:rPr>
          <w:b w:val="0"/>
          <w:i w:val="0"/>
        </w:rPr>
        <w:t>Thank you!</w:t>
      </w:r>
    </w:p>
    <w:p>
      <w:pPr>
        <w:spacing w:after="280"/>
      </w:pPr>
      <w:r>
        <w:rPr>
          <w:b w:val="0"/>
          <w:i w:val="0"/>
        </w:rPr>
        <w:t>Rachel</w:t>
      </w:r>
    </w:p>
    <w:p>
      <w:r>
        <w:br w:type="page"/>
      </w:r>
    </w:p>
    <w:p>
      <w:pPr>
        <w:pStyle w:val="Heading2"/>
      </w:pPr>
      <w:r>
        <w:rPr>
          <w:color w:val="000000"/>
        </w:rPr>
        <w:t>4. Dan Knauf and Trisha</w:t>
      </w:r>
    </w:p>
    <w:p>
      <w:pPr>
        <w:spacing w:after="0"/>
      </w:pPr>
      <w:r>
        <w:rPr>
          <w:b w:val="0"/>
          <w:i w:val="0"/>
          <w:color w:val="60607D"/>
          <w:sz w:val="20"/>
        </w:rPr>
        <w:t>To: Dan Knauf and Trisha</w:t>
      </w:r>
    </w:p>
    <w:p>
      <w:pPr>
        <w:spacing w:after="160"/>
      </w:pPr>
      <w:r>
        <w:rPr>
          <w:b w:val="0"/>
          <w:i w:val="0"/>
          <w:color w:val="60607D"/>
          <w:sz w:val="20"/>
        </w:rPr>
        <w:t>Subject: AI Steerco kickoff: Risk Review and priorities</w:t>
      </w:r>
    </w:p>
    <w:p>
      <w:pPr>
        <w:spacing w:after="120"/>
      </w:pPr>
      <w:r>
        <w:rPr>
          <w:b w:val="0"/>
          <w:i w:val="0"/>
        </w:rPr>
        <w:t>We're holding the AI Steerco kickoff on [DATE]. We want to cover a lot to help everyone jump-start, but it won't be the only things we cover over time. I would like the two of you to lead a conversation on Risk Review and priorities. People say it is slow, and I want to show what we are doing about it, and then make two asks of the group.</w:t>
      </w:r>
    </w:p>
    <w:p>
      <w:pPr>
        <w:spacing w:after="40"/>
      </w:pPr>
      <w:r>
        <w:rPr>
          <w:b/>
          <w:i w:val="0"/>
        </w:rPr>
        <w:t>Part 1: what the team is doing to help</w:t>
      </w:r>
    </w:p>
    <w:p>
      <w:pPr>
        <w:spacing w:after="120"/>
      </w:pPr>
      <w:r>
        <w:rPr>
          <w:b w:val="0"/>
          <w:i w:val="0"/>
        </w:rPr>
        <w:t>A short update on the meetings with the Risk team, Shawn Street and Trisha, and what came out of them.</w:t>
      </w:r>
    </w:p>
    <w:p>
      <w:pPr>
        <w:spacing w:after="40"/>
      </w:pPr>
      <w:r>
        <w:rPr>
          <w:b/>
          <w:i w:val="0"/>
        </w:rPr>
        <w:t>Part 2: two asks of the group</w:t>
      </w:r>
    </w:p>
    <w:p>
      <w:pPr>
        <w:pStyle w:val="ListBullet"/>
        <w:spacing w:after="40"/>
      </w:pPr>
      <w:r>
        <w:rPr>
          <w:b/>
        </w:rPr>
        <w:t xml:space="preserve">Priorities. </w:t>
      </w:r>
      <w:r>
        <w:t>We need to start working on priorities we can raise in these calls, so we can prioritize requests and guide teams to focus on the ones that matter most. Lots of things come in.</w:t>
      </w:r>
    </w:p>
    <w:p>
      <w:pPr>
        <w:pStyle w:val="ListBullet"/>
        <w:spacing w:after="40"/>
      </w:pPr>
      <w:r>
        <w:rPr>
          <w:b/>
        </w:rPr>
        <w:t xml:space="preserve">How we enter requests. </w:t>
      </w:r>
      <w:r>
        <w:t>Here is an example of a really good request, with the level of detail we need. And if we want things to move quickly, those of us on the business side also have to respond quickly.</w:t>
      </w:r>
    </w:p>
    <w:p>
      <w:pPr>
        <w:spacing w:after="120"/>
      </w:pPr>
      <w:r>
        <w:rPr>
          <w:b w:val="0"/>
          <w:i w:val="0"/>
        </w:rPr>
        <w:t>What would help most from you: the update, plus one real example of a strong request, with names removed if needed. Could you reply by [DEADLINE] at [WHERE TO REPLY]? Could we also find 15 minutes to line up before the kickoff?</w:t>
      </w:r>
    </w:p>
    <w:p>
      <w:pPr>
        <w:spacing w:after="40"/>
      </w:pPr>
      <w:r>
        <w:rPr>
          <w:b w:val="0"/>
          <w:i w:val="0"/>
        </w:rPr>
        <w:t>Thank you!</w:t>
      </w:r>
    </w:p>
    <w:p>
      <w:pPr>
        <w:spacing w:after="280"/>
      </w:pPr>
      <w:r>
        <w:rPr>
          <w:b w:val="0"/>
          <w:i w:val="0"/>
        </w:rPr>
        <w:t>Rachel</w:t>
      </w:r>
    </w:p>
    <w:p>
      <w:r>
        <w:br w:type="page"/>
      </w:r>
    </w:p>
    <w:p>
      <w:pPr>
        <w:pStyle w:val="Heading2"/>
      </w:pPr>
      <w:r>
        <w:rPr>
          <w:color w:val="000000"/>
        </w:rPr>
        <w:t>5. Katherine Jones-Siemsen</w:t>
      </w:r>
    </w:p>
    <w:p>
      <w:pPr>
        <w:spacing w:after="0"/>
      </w:pPr>
      <w:r>
        <w:rPr>
          <w:b w:val="0"/>
          <w:i w:val="0"/>
          <w:color w:val="60607D"/>
          <w:sz w:val="20"/>
        </w:rPr>
        <w:t>To: Katherine Jones-Siemsen</w:t>
      </w:r>
    </w:p>
    <w:p>
      <w:pPr>
        <w:spacing w:after="160"/>
      </w:pPr>
      <w:r>
        <w:rPr>
          <w:b w:val="0"/>
          <w:i w:val="0"/>
          <w:color w:val="60607D"/>
          <w:sz w:val="20"/>
        </w:rPr>
        <w:t>Subject: AI Steerco kickoff: AI market moves</w:t>
      </w:r>
    </w:p>
    <w:p>
      <w:pPr>
        <w:spacing w:after="120"/>
      </w:pPr>
      <w:r>
        <w:rPr>
          <w:b w:val="0"/>
          <w:i w:val="0"/>
        </w:rPr>
        <w:t>We're holding the AI Steerco kickoff on [DATE]. We want to cover a lot to help everyone jump-start, but it won't be the only things we cover over time. I would like you to give a quick pulse on AI market moves.</w:t>
      </w:r>
    </w:p>
    <w:p>
      <w:pPr>
        <w:spacing w:after="120"/>
      </w:pPr>
      <w:r>
        <w:rPr>
          <w:b w:val="0"/>
          <w:i w:val="0"/>
        </w:rPr>
        <w:t>What I am hoping for:</w:t>
      </w:r>
    </w:p>
    <w:p>
      <w:pPr>
        <w:pStyle w:val="ListBullet"/>
        <w:spacing w:after="40"/>
      </w:pPr>
      <w:r>
        <w:t>A quick pulse on what our competitors are doing specifically with AI.</w:t>
      </w:r>
    </w:p>
    <w:p>
      <w:pPr>
        <w:pStyle w:val="ListBullet"/>
        <w:spacing w:after="40"/>
      </w:pPr>
      <w:r>
        <w:t>A few things that stood out to you, and what we might learn from them.</w:t>
      </w:r>
    </w:p>
    <w:p>
      <w:pPr>
        <w:pStyle w:val="ListBullet"/>
        <w:spacing w:after="40"/>
      </w:pPr>
      <w:r>
        <w:t>Time after for a discussion: ideas, and things we could try.</w:t>
      </w:r>
    </w:p>
    <w:p>
      <w:pPr>
        <w:spacing w:after="120"/>
      </w:pPr>
      <w:r>
        <w:rPr>
          <w:b w:val="0"/>
          <w:i w:val="0"/>
        </w:rPr>
        <w:t xml:space="preserve">A few slides or a one-page summary is plenty, and anything you already use for your own updates works. Roughly [X] minutes. Could you reply by [DEADLINE] at [WHERE TO REPLY]? </w:t>
      </w:r>
    </w:p>
    <w:p>
      <w:pPr>
        <w:spacing w:after="40"/>
      </w:pPr>
      <w:r>
        <w:rPr>
          <w:b w:val="0"/>
          <w:i w:val="0"/>
        </w:rPr>
        <w:t>Thank you!</w:t>
      </w:r>
    </w:p>
    <w:p>
      <w:pPr>
        <w:spacing w:after="280"/>
      </w:pPr>
      <w:r>
        <w:rPr>
          <w:b w:val="0"/>
          <w:i w:val="0"/>
        </w:rPr>
        <w:t>Rachel</w:t>
      </w:r>
    </w:p>
    <w:p>
      <w:r>
        <w:br w:type="page"/>
      </w:r>
    </w:p>
    <w:p>
      <w:pPr>
        <w:pStyle w:val="Heading2"/>
      </w:pPr>
      <w:r>
        <w:rPr>
          <w:color w:val="000000"/>
        </w:rPr>
        <w:t>6. Dave Brabec (cc Dan Knauf)</w:t>
      </w:r>
    </w:p>
    <w:p>
      <w:pPr>
        <w:spacing w:after="0"/>
      </w:pPr>
      <w:r>
        <w:rPr>
          <w:b w:val="0"/>
          <w:i w:val="0"/>
          <w:color w:val="60607D"/>
          <w:sz w:val="20"/>
        </w:rPr>
        <w:t>To: Dave Brabec (cc Dan Knauf)</w:t>
      </w:r>
    </w:p>
    <w:p>
      <w:pPr>
        <w:spacing w:after="160"/>
      </w:pPr>
      <w:r>
        <w:rPr>
          <w:b w:val="0"/>
          <w:i w:val="0"/>
          <w:color w:val="60607D"/>
          <w:sz w:val="20"/>
        </w:rPr>
        <w:t>Subject: AI Steerco kickoff: Best practice hub</w:t>
      </w:r>
    </w:p>
    <w:p>
      <w:pPr>
        <w:spacing w:after="120"/>
      </w:pPr>
      <w:r>
        <w:rPr>
          <w:b w:val="0"/>
          <w:i w:val="0"/>
        </w:rPr>
        <w:t>We're holding the AI Steerco kickoff on [DATE]. We want to cover a lot to help everyone jump-start, but it won't be the only things we cover over time. I would like you and Dan to open a discussion on the Best practice hub.</w:t>
      </w:r>
    </w:p>
    <w:p>
      <w:pPr>
        <w:spacing w:after="120"/>
      </w:pPr>
      <w:r>
        <w:rPr>
          <w:b w:val="0"/>
          <w:i w:val="0"/>
        </w:rPr>
        <w:t>What I am hoping for:</w:t>
      </w:r>
    </w:p>
    <w:p>
      <w:pPr>
        <w:pStyle w:val="ListBullet"/>
        <w:spacing w:after="40"/>
      </w:pPr>
      <w:r>
        <w:t>A short view of what the hub is today and what is in it.</w:t>
      </w:r>
    </w:p>
    <w:p>
      <w:pPr>
        <w:pStyle w:val="ListBullet"/>
        <w:spacing w:after="40"/>
      </w:pPr>
      <w:r>
        <w:t>Where you see it going.</w:t>
      </w:r>
    </w:p>
    <w:p>
      <w:pPr>
        <w:pStyle w:val="ListBullet"/>
        <w:spacing w:after="40"/>
      </w:pPr>
      <w:r>
        <w:t>Then an open discussion with the group on the value across the org, and what people would want to find there.</w:t>
      </w:r>
    </w:p>
    <w:p>
      <w:pPr>
        <w:spacing w:after="120"/>
      </w:pPr>
      <w:r>
        <w:rPr>
          <w:b w:val="0"/>
          <w:i w:val="0"/>
        </w:rPr>
        <w:t xml:space="preserve">Please don't build anything new. Bring what you already have, and we'll make it a discussion. Could you reply by [DEADLINE] at [WHERE TO REPLY]? </w:t>
      </w:r>
    </w:p>
    <w:p>
      <w:pPr>
        <w:spacing w:after="40"/>
      </w:pPr>
      <w:r>
        <w:rPr>
          <w:b w:val="0"/>
          <w:i w:val="0"/>
        </w:rPr>
        <w:t>Thank you!</w:t>
      </w:r>
    </w:p>
    <w:p>
      <w:pPr>
        <w:spacing w:after="280"/>
      </w:pPr>
      <w:r>
        <w:rPr>
          <w:b w:val="0"/>
          <w:i w:val="0"/>
        </w:rPr>
        <w:t>Rachel</w:t>
      </w:r>
    </w:p>
    <w:p>
      <w:r>
        <w:br w:type="page"/>
      </w:r>
    </w:p>
    <w:p>
      <w:pPr>
        <w:pStyle w:val="Heading2"/>
      </w:pPr>
      <w:r>
        <w:rPr>
          <w:color w:val="000000"/>
        </w:rPr>
        <w:t>7. Mike Monacelli (Client &amp; Commercial)</w:t>
      </w:r>
    </w:p>
    <w:p>
      <w:pPr>
        <w:spacing w:after="0"/>
      </w:pPr>
      <w:r>
        <w:rPr>
          <w:b w:val="0"/>
          <w:i w:val="0"/>
          <w:color w:val="60607D"/>
          <w:sz w:val="20"/>
        </w:rPr>
        <w:t>To: Mike Monacelli (Client &amp; Commercial)</w:t>
      </w:r>
    </w:p>
    <w:p>
      <w:pPr>
        <w:spacing w:after="160"/>
      </w:pPr>
      <w:r>
        <w:rPr>
          <w:b w:val="0"/>
          <w:i w:val="0"/>
          <w:color w:val="60607D"/>
          <w:sz w:val="20"/>
        </w:rPr>
        <w:t>Subject: AI Steerco kickoff: Client &amp; Commercial</w:t>
      </w:r>
    </w:p>
    <w:p>
      <w:pPr>
        <w:spacing w:after="120"/>
      </w:pPr>
      <w:r>
        <w:rPr>
          <w:b w:val="0"/>
          <w:i w:val="0"/>
        </w:rPr>
        <w:t>We're holding the AI Steerco kickoff on [DATE]. We want to cover a lot to help everyone jump-start, but it won't be the only things we cover over time. I would love for you to cover what Client &amp; Commercial is working on with AI, such as tools and initiatives.</w:t>
      </w:r>
    </w:p>
    <w:p>
      <w:pPr>
        <w:spacing w:after="120"/>
      </w:pPr>
      <w:r>
        <w:rPr>
          <w:b w:val="0"/>
          <w:i w:val="0"/>
        </w:rPr>
        <w:t>You pick what to bring. For anything you show, these are the things that help the group: the problem you are solving, how you are going about it, the value you have seen or expect, what it is built on, and where it could go next, including what you need from the group.</w:t>
      </w:r>
    </w:p>
    <w:p>
      <w:pPr>
        <w:spacing w:after="120"/>
      </w:pPr>
      <w:r>
        <w:rPr>
          <w:b w:val="0"/>
          <w:i w:val="0"/>
        </w:rPr>
        <w:t xml:space="preserve">Please don't build anything new. Bring what you already have, and we'll make it a discussion. The simple templates at the end of the AI Steerco Pre-Meet deck are there if you want them. A screenshot or an existing deck works just as well. Could you reply by [DEADLINE] at [WHERE TO REPLY]? </w:t>
      </w:r>
    </w:p>
    <w:p>
      <w:pPr>
        <w:spacing w:after="40"/>
      </w:pPr>
      <w:r>
        <w:rPr>
          <w:b w:val="0"/>
          <w:i w:val="0"/>
        </w:rPr>
        <w:t>Thank you!</w:t>
      </w:r>
    </w:p>
    <w:p>
      <w:pPr>
        <w:spacing w:after="280"/>
      </w:pPr>
      <w:r>
        <w:rPr>
          <w:b w:val="0"/>
          <w:i w:val="0"/>
        </w:rPr>
        <w:t>Rachel</w:t>
      </w:r>
    </w:p>
    <w:p>
      <w:r>
        <w:br w:type="page"/>
      </w:r>
    </w:p>
    <w:p>
      <w:pPr>
        <w:pStyle w:val="Heading2"/>
      </w:pPr>
      <w:r>
        <w:rPr>
          <w:color w:val="000000"/>
        </w:rPr>
        <w:t>8. Alex Willard</w:t>
      </w:r>
    </w:p>
    <w:p>
      <w:pPr>
        <w:spacing w:after="0"/>
      </w:pPr>
      <w:r>
        <w:rPr>
          <w:b w:val="0"/>
          <w:i w:val="0"/>
          <w:color w:val="60607D"/>
          <w:sz w:val="20"/>
        </w:rPr>
        <w:t>To: Alex Willard</w:t>
      </w:r>
    </w:p>
    <w:p>
      <w:pPr>
        <w:spacing w:after="160"/>
      </w:pPr>
      <w:r>
        <w:rPr>
          <w:b w:val="0"/>
          <w:i w:val="0"/>
          <w:color w:val="60607D"/>
          <w:sz w:val="20"/>
        </w:rPr>
        <w:t>Subject: AI Steerco kickoff: a teaser on AI Commercial guidance</w:t>
      </w:r>
    </w:p>
    <w:p>
      <w:pPr>
        <w:spacing w:after="120"/>
      </w:pPr>
      <w:r>
        <w:rPr>
          <w:b w:val="0"/>
          <w:i w:val="0"/>
        </w:rPr>
        <w:t>We're holding the AI Steerco kickoff on [DATE]. We want to cover a lot to help everyone jump-start, but it won't be the only things we cover over time. I would like you to give the group a teaser of where AI Commercial guidance is going.</w:t>
      </w:r>
    </w:p>
    <w:p>
      <w:pPr>
        <w:spacing w:after="120"/>
      </w:pPr>
      <w:r>
        <w:rPr>
          <w:b w:val="0"/>
          <w:i w:val="0"/>
        </w:rPr>
        <w:t>This does not need to be finished. A few minutes on where you are headed, what the guidance will help people do, and what you would like from the group is plenty. If it helps, think of it as the problem you are solving, how you are going about it, the value you expect, and what you need.</w:t>
      </w:r>
    </w:p>
    <w:p>
      <w:pPr>
        <w:spacing w:after="120"/>
      </w:pPr>
      <w:r>
        <w:rPr>
          <w:b w:val="0"/>
          <w:i w:val="0"/>
        </w:rPr>
        <w:t xml:space="preserve">Could you reply by [DEADLINE] at [WHERE TO REPLY]? </w:t>
      </w:r>
    </w:p>
    <w:p>
      <w:pPr>
        <w:spacing w:after="40"/>
      </w:pPr>
      <w:r>
        <w:rPr>
          <w:b w:val="0"/>
          <w:i w:val="0"/>
        </w:rPr>
        <w:t>Thank you!</w:t>
      </w:r>
    </w:p>
    <w:p>
      <w:pPr>
        <w:spacing w:after="280"/>
      </w:pPr>
      <w:r>
        <w:rPr>
          <w:b w:val="0"/>
          <w:i w:val="0"/>
        </w:rPr>
        <w:t>Rachel</w:t>
      </w:r>
    </w:p>
    <w:p>
      <w:r>
        <w:br w:type="page"/>
      </w:r>
    </w:p>
    <w:p>
      <w:pPr>
        <w:pStyle w:val="Heading2"/>
      </w:pPr>
      <w:r>
        <w:rPr>
          <w:color w:val="000000"/>
        </w:rPr>
        <w:t>9. Tony Toubia (Solutioning)</w:t>
      </w:r>
    </w:p>
    <w:p>
      <w:pPr>
        <w:spacing w:after="0"/>
      </w:pPr>
      <w:r>
        <w:rPr>
          <w:b w:val="0"/>
          <w:i w:val="0"/>
          <w:color w:val="60607D"/>
          <w:sz w:val="20"/>
        </w:rPr>
        <w:t>To: Tony Toubia (Solutioning)</w:t>
      </w:r>
    </w:p>
    <w:p>
      <w:pPr>
        <w:spacing w:after="160"/>
      </w:pPr>
      <w:r>
        <w:rPr>
          <w:b w:val="0"/>
          <w:i w:val="0"/>
          <w:color w:val="60607D"/>
          <w:sz w:val="20"/>
        </w:rPr>
        <w:t>Subject: AI Steerco kickoff: anything from Solutioning?</w:t>
      </w:r>
    </w:p>
    <w:p>
      <w:pPr>
        <w:spacing w:after="120"/>
      </w:pPr>
      <w:r>
        <w:rPr>
          <w:b w:val="0"/>
          <w:i w:val="0"/>
        </w:rPr>
        <w:t>We're holding the AI Steerco kickoff on [DATE]. We want to cover a lot to help everyone jump-start, but it won't be the only things we cover over time. I would like to leave a spot for Solutioning.</w:t>
      </w:r>
    </w:p>
    <w:p>
      <w:pPr>
        <w:spacing w:after="120"/>
      </w:pPr>
      <w:r>
        <w:rPr>
          <w:b w:val="0"/>
          <w:i w:val="0"/>
        </w:rPr>
        <w:t>Do you have anything you would like to share? It could be a tool, something your team built, or something you are working on. If yes, the things that help the group are the problem you are solving, how you are going about it, the value you have seen or expect, what it is built on, and where it could go next, including what you need.</w:t>
      </w:r>
    </w:p>
    <w:p>
      <w:pPr>
        <w:spacing w:after="120"/>
      </w:pPr>
      <w:r>
        <w:rPr>
          <w:b w:val="0"/>
          <w:i w:val="0"/>
        </w:rPr>
        <w:t xml:space="preserve">If you have nothing for this one, no problem. Just let me know. Could you reply by [DEADLINE] at [WHERE TO REPLY]? </w:t>
      </w:r>
    </w:p>
    <w:p>
      <w:pPr>
        <w:spacing w:after="40"/>
      </w:pPr>
      <w:r>
        <w:rPr>
          <w:b w:val="0"/>
          <w:i w:val="0"/>
        </w:rPr>
        <w:t>Thank you!</w:t>
      </w:r>
    </w:p>
    <w:p>
      <w:pPr>
        <w:spacing w:after="280"/>
      </w:pPr>
      <w:r>
        <w:rPr>
          <w:b w:val="0"/>
          <w:i w:val="0"/>
        </w:rPr>
        <w:t>Rachel</w:t>
      </w:r>
    </w:p>
    <w:p>
      <w:r>
        <w:br w:type="page"/>
      </w:r>
    </w:p>
    <w:p>
      <w:pPr>
        <w:pStyle w:val="Heading2"/>
      </w:pPr>
      <w:r>
        <w:rPr>
          <w:color w:val="000000"/>
        </w:rPr>
        <w:t>10. Jason Van Peeren (AI Advisory)</w:t>
      </w:r>
    </w:p>
    <w:p>
      <w:pPr>
        <w:spacing w:after="0"/>
      </w:pPr>
      <w:r>
        <w:rPr>
          <w:b w:val="0"/>
          <w:i w:val="0"/>
          <w:color w:val="60607D"/>
          <w:sz w:val="20"/>
        </w:rPr>
        <w:t>To: Jason Van Peeren (AI Advisory)</w:t>
      </w:r>
    </w:p>
    <w:p>
      <w:pPr>
        <w:spacing w:after="160"/>
      </w:pPr>
      <w:r>
        <w:rPr>
          <w:b w:val="0"/>
          <w:i w:val="0"/>
          <w:color w:val="60607D"/>
          <w:sz w:val="20"/>
        </w:rPr>
        <w:t>Subject: AI Steerco kickoff: anything from AI Advisory?</w:t>
      </w:r>
    </w:p>
    <w:p>
      <w:pPr>
        <w:spacing w:after="120"/>
      </w:pPr>
      <w:r>
        <w:rPr>
          <w:b w:val="0"/>
          <w:i w:val="0"/>
        </w:rPr>
        <w:t>We're holding the AI Steerco kickoff on [DATE]. We want to cover a lot to help everyone jump-start, but it won't be the only things we cover over time. I would like to leave a spot for AI Advisory.</w:t>
      </w:r>
    </w:p>
    <w:p>
      <w:pPr>
        <w:spacing w:after="120"/>
      </w:pPr>
      <w:r>
        <w:rPr>
          <w:b w:val="0"/>
          <w:i w:val="0"/>
        </w:rPr>
        <w:t>Do you have anything you would like to share? It could be a tool, something your team built, or something you are working on. If yes, the things that help the group are the problem you are solving, how you are going about it, the value you have seen or expect, what it is built on, and where it could go next, including what you need.</w:t>
      </w:r>
    </w:p>
    <w:p>
      <w:pPr>
        <w:spacing w:after="120"/>
      </w:pPr>
      <w:r>
        <w:rPr>
          <w:b w:val="0"/>
          <w:i w:val="0"/>
        </w:rPr>
        <w:t xml:space="preserve">If you have nothing for this one, no problem. Just let me know. Could you reply by [DEADLINE] at [WHERE TO REPLY]? </w:t>
      </w:r>
    </w:p>
    <w:p>
      <w:pPr>
        <w:spacing w:after="40"/>
      </w:pPr>
      <w:r>
        <w:rPr>
          <w:b w:val="0"/>
          <w:i w:val="0"/>
        </w:rPr>
        <w:t>Thank you!</w:t>
      </w:r>
    </w:p>
    <w:p>
      <w:pPr>
        <w:spacing w:after="280"/>
      </w:pPr>
      <w:r>
        <w:rPr>
          <w:b w:val="0"/>
          <w:i w:val="0"/>
        </w:rPr>
        <w:t>Rachel</w:t>
      </w:r>
    </w:p>
    <w:p>
      <w:r>
        <w:br w:type="page"/>
      </w:r>
    </w:p>
    <w:p>
      <w:pPr>
        <w:pStyle w:val="Heading2"/>
      </w:pPr>
      <w:r>
        <w:rPr>
          <w:color w:val="000000"/>
        </w:rPr>
        <w:t>11. Adam Organ</w:t>
      </w:r>
    </w:p>
    <w:p>
      <w:pPr>
        <w:spacing w:after="0"/>
      </w:pPr>
      <w:r>
        <w:rPr>
          <w:b w:val="0"/>
          <w:i w:val="0"/>
          <w:color w:val="60607D"/>
          <w:sz w:val="20"/>
        </w:rPr>
        <w:t>To: Adam Organ</w:t>
      </w:r>
    </w:p>
    <w:p>
      <w:pPr>
        <w:spacing w:after="160"/>
      </w:pPr>
      <w:r>
        <w:rPr>
          <w:b w:val="0"/>
          <w:i w:val="0"/>
          <w:color w:val="60607D"/>
          <w:sz w:val="20"/>
        </w:rPr>
        <w:t>Subject: AI Steerco kickoff: a quick Romulus walkthrough</w:t>
      </w:r>
    </w:p>
    <w:p>
      <w:pPr>
        <w:spacing w:after="120"/>
      </w:pPr>
      <w:r>
        <w:rPr>
          <w:b w:val="0"/>
          <w:i w:val="0"/>
        </w:rPr>
        <w:t>We're holding the AI Steerco kickoff on [DATE]. We want to cover a lot to help everyone jump-start, but it won't be the only things we cover over time. I would like you to close the business-function section with a quick walkthrough of Romulus.</w:t>
      </w:r>
    </w:p>
    <w:p>
      <w:pPr>
        <w:spacing w:after="120"/>
      </w:pPr>
      <w:r>
        <w:rPr>
          <w:b w:val="0"/>
          <w:i w:val="0"/>
        </w:rPr>
        <w:t>About [X] minutes, with a live demo or a screen recording. For the group, the most useful things to cover are the problem Romulus solves, how it works, the value it brings, what it is built on, and where it is going next, including what you need from the group.</w:t>
      </w:r>
    </w:p>
    <w:p>
      <w:pPr>
        <w:spacing w:after="120"/>
      </w:pPr>
      <w:r>
        <w:rPr>
          <w:b w:val="0"/>
          <w:i w:val="0"/>
        </w:rPr>
        <w:t>Could you reply by [DEADLINE] at [WHERE TO REPLY]? Let me know if you would like to do a quick run-through ahead of time.</w:t>
      </w:r>
    </w:p>
    <w:p>
      <w:pPr>
        <w:spacing w:after="40"/>
      </w:pPr>
      <w:r>
        <w:rPr>
          <w:b w:val="0"/>
          <w:i w:val="0"/>
        </w:rPr>
        <w:t>Thank you!</w:t>
      </w:r>
    </w:p>
    <w:p>
      <w:pPr>
        <w:spacing w:after="280"/>
      </w:pPr>
      <w:r>
        <w:rPr>
          <w:b w:val="0"/>
          <w:i w:val="0"/>
        </w:rPr>
        <w:t>Rachel</w:t>
      </w:r>
    </w:p>
    <w:p>
      <w:r>
        <w:br w:type="page"/>
      </w:r>
    </w:p>
    <w:p>
      <w:pPr>
        <w:pStyle w:val="Heading2"/>
      </w:pPr>
      <w:r>
        <w:rPr>
          <w:color w:val="000000"/>
        </w:rPr>
        <w:t>12. Everyone in the AI Pre-Meet</w:t>
      </w:r>
    </w:p>
    <w:p>
      <w:pPr>
        <w:spacing w:after="0"/>
      </w:pPr>
      <w:r>
        <w:rPr>
          <w:b w:val="0"/>
          <w:i w:val="0"/>
          <w:color w:val="60607D"/>
          <w:sz w:val="20"/>
        </w:rPr>
        <w:t>To: Everyone in the AI Pre-Meet</w:t>
      </w:r>
    </w:p>
    <w:p>
      <w:pPr>
        <w:spacing w:after="160"/>
      </w:pPr>
      <w:r>
        <w:rPr>
          <w:b w:val="0"/>
          <w:i w:val="0"/>
          <w:color w:val="60607D"/>
          <w:sz w:val="20"/>
        </w:rPr>
        <w:t>Subject: AI Steerco kickoff: bring us your big problems and your cool builds</w:t>
      </w:r>
    </w:p>
    <w:p>
      <w:pPr>
        <w:spacing w:after="120"/>
      </w:pPr>
      <w:r>
        <w:rPr>
          <w:b w:val="0"/>
          <w:i w:val="0"/>
        </w:rPr>
        <w:t>We're holding the AI Steerco kickoff on [DATE]. We want to cover a lot to help everyone jump-start, but it won't be the only things we cover over time. Along with the planned items, I would like to leave room for you.</w:t>
      </w:r>
    </w:p>
    <w:p>
      <w:pPr>
        <w:spacing w:after="120"/>
      </w:pPr>
      <w:r>
        <w:rPr>
          <w:b w:val="0"/>
          <w:i w:val="0"/>
        </w:rPr>
        <w:t>Three quick questions:</w:t>
      </w:r>
    </w:p>
    <w:p>
      <w:pPr>
        <w:pStyle w:val="ListBullet"/>
        <w:spacing w:after="40"/>
      </w:pPr>
      <w:r>
        <w:t>Do you have a big problem you want to bring to the group?</w:t>
      </w:r>
    </w:p>
    <w:p>
      <w:pPr>
        <w:pStyle w:val="ListBullet"/>
        <w:spacing w:after="40"/>
      </w:pPr>
      <w:r>
        <w:t>Is there something really cool you want to talk about?</w:t>
      </w:r>
    </w:p>
    <w:p>
      <w:pPr>
        <w:pStyle w:val="ListBullet"/>
        <w:spacing w:after="40"/>
      </w:pPr>
      <w:r>
        <w:t>Is there a team that built something worth showing at our kickoff?</w:t>
      </w:r>
    </w:p>
    <w:p>
      <w:pPr>
        <w:spacing w:after="120"/>
      </w:pPr>
      <w:r>
        <w:rPr>
          <w:b w:val="0"/>
          <w:i w:val="0"/>
        </w:rPr>
        <w:t xml:space="preserve">Reply with a line or two, and messy is fine. We will also hold an open forum at the end for asks for help and anything cool you have built, so you can bring something on the day too. Could you reply by [DEADLINE] at [WHERE TO REPLY]? </w:t>
      </w:r>
    </w:p>
    <w:p>
      <w:pPr>
        <w:spacing w:after="40"/>
      </w:pPr>
      <w:r>
        <w:rPr>
          <w:b w:val="0"/>
          <w:i w:val="0"/>
        </w:rPr>
        <w:t>Thank you!</w:t>
      </w:r>
    </w:p>
    <w:p>
      <w:pPr>
        <w:spacing w:after="280"/>
      </w:pPr>
      <w:r>
        <w:rPr>
          <w:b w:val="0"/>
          <w:i w:val="0"/>
        </w:rPr>
        <w:t>Rachel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